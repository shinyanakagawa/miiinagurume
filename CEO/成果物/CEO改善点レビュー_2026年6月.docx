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A5F"/>
        </w:rPr>
        <w:t>みーなグルメ チーム 改善点レビュー</w:t>
      </w:r>
    </w:p>
    <w:p>
      <w:pPr>
        <w:jc w:val="center"/>
      </w:pPr>
      <w:r>
        <w:rPr>
          <w:sz w:val="26"/>
        </w:rPr>
        <w:t>CEOレビュー（現時点の全業務 振り返り）</w:t>
      </w:r>
    </w:p>
    <w:p>
      <w:pPr>
        <w:jc w:val="center"/>
      </w:pPr>
      <w:r>
        <w:rPr>
          <w:sz w:val="21"/>
        </w:rPr>
        <w:t>作成日：2026年6月7日　　作成：CEO</w:t>
      </w:r>
    </w:p>
    <w:p/>
    <w:p>
      <w:pPr>
        <w:pStyle w:val="Heading1"/>
      </w:pPr>
      <w:r>
        <w:rPr>
          <w:color w:val="1F3A5F"/>
        </w:rPr>
        <w:t>総評</w:t>
      </w:r>
    </w:p>
    <w:p>
      <w:r>
        <w:rPr>
          <w:b w:val="0"/>
        </w:rPr>
        <w:t>各部署とも「型（テンプレート・仕組み）」の整備は着実に進んでいるが、現時点では「実データの記入・運用」に進めていない部署が大半である。また、リサーチ担当とWEB制作担当からは具体的な成果物が提出されているものの、CEOによる成果物レビュー（採点ログ）が未着手のまま滞留しており、品質管理のサイクルそのものが止まっている。</w:t>
      </w:r>
    </w:p>
    <w:p>
      <w:r>
        <w:rPr>
          <w:b w:val="0"/>
        </w:rPr>
        <w:t>今回は「現時点の改善点」を部署別に洗い出した。次のアクションは、(1) CEOレビューの再開、(2) テンプレートから実データ運用への移行、(3) 部署間の情報連携の強化、の3点に集約される。</w:t>
      </w:r>
    </w:p>
    <w:p>
      <w:pPr>
        <w:pStyle w:val="Heading1"/>
      </w:pPr>
      <w:r>
        <w:rPr>
          <w:color w:val="1F3A5F"/>
        </w:rPr>
        <w:t>1. CEO（自部門）</w:t>
      </w:r>
    </w:p>
    <w:p>
      <w:pPr>
        <w:pStyle w:val="ListBullet"/>
      </w:pPr>
      <w:r>
        <w:rPr>
          <w:b/>
        </w:rPr>
        <w:t>① レビューサイクルの停止：</w:t>
      </w:r>
      <w:r>
        <w:t>成果物レビュー制度を整備したが、採点ログが空欄のまま運用が止まっている。</w:t>
      </w:r>
    </w:p>
    <w:p>
      <w:pPr>
        <w:pStyle w:val="ListBullet"/>
      </w:pPr>
      <w:r>
        <w:t>リサーチ担当2件（飲食店HP分析、6月度エリアリサーチ）、WEB制作担当5件（カフェ・ビストロ・居酒屋・定食屋・高級店の各HTML）、計7件が未採点のまま滞留している。「100点になるまで差し戻す」という品質責任者としての機能が形骸化している。</w:t>
      </w:r>
    </w:p>
    <w:p>
      <w:pPr>
        <w:pStyle w:val="ListBullet"/>
      </w:pPr>
      <w:r>
        <w:rPr>
          <w:b/>
        </w:rPr>
        <w:t>② KPIの起点が未確定：</w:t>
      </w:r>
      <w:r>
        <w:t>主要KPI（フォロワー数・エンゲージメント率・PR案件数・月間収益）が「確認中」のまま3ヶ月目標の起点が定まっていない。現状値の把握（Instagramインサイトの確認）を最優先で行うべき。</w:t>
      </w:r>
    </w:p>
    <w:p>
      <w:pPr>
        <w:pStyle w:val="ListBullet"/>
      </w:pPr>
      <w:r>
        <w:rPr>
          <w:b/>
        </w:rPr>
        <w:t>③ 意思決定の記録が機能していない：</w:t>
      </w:r>
      <w:r>
        <w:t>意思決定ログ・月次MTGの記録が「記入例」のみで、実際の意思決定が文書化されていない。チームの「報・連・相」の起点となるCEO自身がログを残せていない。</w:t>
      </w:r>
    </w:p>
    <w:p>
      <w:pPr>
        <w:pStyle w:val="Heading1"/>
      </w:pPr>
      <w:r>
        <w:rPr>
          <w:color w:val="1F3A5F"/>
        </w:rPr>
        <w:t>2. 秘書</w:t>
      </w:r>
    </w:p>
    <w:p>
      <w:pPr>
        <w:pStyle w:val="ListBullet"/>
      </w:pPr>
      <w:r>
        <w:rPr>
          <w:b/>
        </w:rPr>
        <w:t>① 実データが入っていない：</w:t>
      </w:r>
      <w:r>
        <w:t>週次投稿スケジュールのテンプレートには「状態」欄に○が入っているが、それ以外（議事録、外部問い合わせ対応ログ、タスク管理ボード、重要連絡先リスト）はすべて空欄。「型」は完成しているが、橋渡し役としての実運用ログが存在しない。</w:t>
      </w:r>
    </w:p>
    <w:p>
      <w:pPr>
        <w:pStyle w:val="ListBullet"/>
      </w:pPr>
      <w:r>
        <w:rPr>
          <w:b/>
        </w:rPr>
        <w:t>② 部署間の情報連携が止まっている：</w:t>
      </w:r>
      <w:r>
        <w:t>リサーチ担当が新規取材先の連絡先（食卓あおもん、魚魂、vivido、Massif等）を具体的に取得しているにもかかわらず、秘書の「重要連絡先リスト」に反映されていない。リサーチ→秘書→外部連絡という橋渡しの導線が機能していない。</w:t>
      </w:r>
    </w:p>
    <w:p>
      <w:pPr>
        <w:pStyle w:val="ListBullet"/>
      </w:pPr>
      <w:r>
        <w:rPr>
          <w:b/>
        </w:rPr>
        <w:t>③ MTG運用の起動が必要：</w:t>
      </w:r>
      <w:r>
        <w:t>月次チームMTGが実施された記録がない。経営理念にある「大事な事柄は十分に浸透させる」を実践するため、最低月1回のMTG開催と議事録の運用を秘書主導で立ち上げる必要がある。</w:t>
      </w:r>
    </w:p>
    <w:p>
      <w:pPr>
        <w:pStyle w:val="Heading1"/>
      </w:pPr>
      <w:r>
        <w:rPr>
          <w:color w:val="1F3A5F"/>
        </w:rPr>
        <w:t>3. リサーチ担当</w:t>
      </w:r>
    </w:p>
    <w:p>
      <w:r>
        <w:rPr>
          <w:b w:val="0"/>
        </w:rPr>
        <w:t>提出済みの2本（飲食店HP分析、渋谷・恵比寿エリアの新規店リサーチ）は、情報源の明記、MECE構造、優先度付け、申し送り事項の整理など完成度が高く、他部署の手本となる水準。その上で、以下の改善点を指摘する。</w:t>
      </w:r>
    </w:p>
    <w:p>
      <w:pPr>
        <w:pStyle w:val="ListBullet"/>
      </w:pPr>
      <w:r>
        <w:rPr>
          <w:b/>
        </w:rPr>
        <w:t>① 個別調査と定型フォーマットが分離：</w:t>
      </w:r>
      <w:r>
        <w:t>成果物.md内の標準フォーマット（飲食店リサーチシート、月間トレンドレポート、競合アカウント分析シート、フォロワーニーズ分析）が空欄のまま。個別に作成した高品質な調査レポートと、本来運用すべき定型フォーマットが分離してしまっている。今後は個別調査の内容を定型シートにも集約し、月次提出フローに乗せること。</w:t>
      </w:r>
    </w:p>
    <w:p>
      <w:pPr>
        <w:pStyle w:val="ListBullet"/>
      </w:pPr>
      <w:r>
        <w:rPr>
          <w:b/>
        </w:rPr>
        <w:t>② 提出ファイルの整理不足：</w:t>
      </w:r>
      <w:r>
        <w:t>新たに「営業メール送付リスト_2026年6月.xlsx」が成果物フォルダに追加されたが、その内容をダンプした「sales_list_dump.txt」がプロジェクトのルート直下に置かれたままになっている。本来の格納場所（リサーチ担当/成果物/）に置かれていない作業ファイルが残っており、提出前のファイル整理が不足している。</w:t>
      </w:r>
    </w:p>
    <w:p>
      <w:pPr>
        <w:pStyle w:val="ListBullet"/>
      </w:pPr>
      <w:r>
        <w:rPr>
          <w:b/>
        </w:rPr>
        <w:t>③ 進捗が可視化されていない：</w:t>
      </w:r>
      <w:r>
        <w:t>リサーチシートの「取材済み」チェック欄（□）が全店舗未チェックのまま。アポ取得・取材実施の進捗が他部署から見えるよう、ステータス更新を運用に組み込むこと。</w:t>
      </w:r>
    </w:p>
    <w:p>
      <w:pPr>
        <w:pStyle w:val="Heading1"/>
      </w:pPr>
      <w:r>
        <w:rPr>
          <w:color w:val="1F3A5F"/>
        </w:rPr>
        <w:t>4. WEB制作担当</w:t>
      </w:r>
    </w:p>
    <w:p>
      <w:r>
        <w:rPr>
          <w:b w:val="0"/>
        </w:rPr>
        <w:t>カフェ・ビストロ・居酒屋・定食屋・高級店の5サンプルが完成し、ジャンルごとにテーマカラーと世界観を作り分けている点は評価できる。一方で、以下の改善点がある。</w:t>
      </w:r>
    </w:p>
    <w:p>
      <w:pPr>
        <w:pStyle w:val="ListBullet"/>
      </w:pPr>
      <w:r>
        <w:rPr>
          <w:b/>
        </w:rPr>
        <w:t>① alt属性が全サンプルで未設定：</w:t>
      </w:r>
      <w:r>
        <w:t>5サンプルすべてで画像に alt 属性が1つも設定されていない（grep結果：0件）。リサーチ担当の「飲食店HP分析」でも『料理写真がInstagramに使えるクオリティか』『SEO（エリア名＋ジャンルで上位表示）』の重要性を指摘しているにもかかわらず、自社サンプルがその基準を満たしていない。アクセシビリティとSEO対策として alt 属性の追加が必要。</w:t>
      </w:r>
    </w:p>
    <w:p>
      <w:pPr>
        <w:pStyle w:val="ListBullet"/>
      </w:pPr>
      <w:r>
        <w:rPr>
          <w:b/>
        </w:rPr>
        <w:t>② 高級店用サンプルの店名表記に矛盾：</w:t>
      </w:r>
      <w:r>
        <w:t>直近のコミット「高級店サンプルの店名を『懐石 みいな』に修正」で店名表記を統一したはずが、現在の作業ファイルでは『懐石　三井名　みいな』に差し戻されており、コミット内容と作業中の内容が矛盾している。コミット前に正式な店名を確定し、表記揺れ（特に全角スペースと半角スペースの混在）を解消すること。</w:t>
      </w:r>
    </w:p>
    <w:p>
      <w:pPr>
        <w:pStyle w:val="ListBullet"/>
      </w:pPr>
      <w:r>
        <w:rPr>
          <w:b/>
        </w:rPr>
        <w:t>③ 連絡先情報（電話番号・住所）の整合性に懸念：</w:t>
      </w:r>
      <w:r>
        <w:t>カフェ・居酒屋・定食屋・高級店の4サンプルで、電話番号を一律「111-1111」、住所を一律「みいな県みいな市みいな１－１ みいな市グリーンビル1F」に揃えようとしている形跡がある。業態の異なる5店舗（カフェ／ビストロ／居酒屋／定食屋／高級店）が同一の住所・電話番号になると、「別々の実在店舗のサンプル」としてのリアリティが下がる。また「111-1111」は市外局番を欠いた不自然な番号表記であり、他サンプルで使われている『00-0000-0000』のようなダミー表記の作法とも揃っていない。業態ごとに異なる架空情報を設定するか、あえて統一するならその方針を成果物.mdに明記すること。</w:t>
      </w:r>
    </w:p>
    <w:p>
      <w:pPr>
        <w:pStyle w:val="ListBullet"/>
      </w:pPr>
      <w:r>
        <w:rPr>
          <w:b/>
        </w:rPr>
        <w:t>④ Instagram運用面の実データが未着手：</w:t>
      </w:r>
      <w:r>
        <w:t>月間コンテンツカレンダー、投稿キャプションテンプレートの実投稿への適用、月次インサイトレポート、PRオファー管理シート、HPサンプル更新ログがすべて空欄のまま。HPサンプル制作という制作物は完成しつつあるが、Instagram運用面の実データ運用には未着手。</w:t>
      </w:r>
    </w:p>
    <w:p>
      <w:pPr>
        <w:pStyle w:val="Heading1"/>
      </w:pPr>
      <w:r>
        <w:rPr>
          <w:color w:val="1F3A5F"/>
        </w:rPr>
        <w:t>5. 経理担当</w:t>
      </w:r>
    </w:p>
    <w:p>
      <w:pPr>
        <w:pStyle w:val="ListBullet"/>
      </w:pPr>
      <w:r>
        <w:rPr>
          <w:b/>
        </w:rPr>
        <w:t>① 実績データの記録が一切始まっていない：</w:t>
      </w:r>
      <w:r>
        <w:t>月次収支管理表、年間収支サマリー、PR案件収益トラッキング、財務KPIダッシュボード、経費削減・収益改善アイデアログのすべてが空欄。収益0円・PR案件0件の現状でも、取材費・交通費などの「経費」は既に発生している可能性が高く、まずそこから記録を開始できるはず。</w:t>
      </w:r>
    </w:p>
    <w:p>
      <w:pPr>
        <w:pStyle w:val="ListBullet"/>
      </w:pPr>
      <w:r>
        <w:rPr>
          <w:b/>
        </w:rPr>
        <w:t>② CEOへの報告サイクルが未起動：</w:t>
      </w:r>
      <w:r>
        <w:t>「最小の資本と人で最大の経済効果を上げる」という経営理念を数字で裏付ける役割であるにもかかわらず、現状はCEOへ報告できる数字が存在しない。直近1ヶ月分の実績（経費だけでも）を記録し、毎月のKPIダッシュボード提出フローを起動することが急務。</w:t>
      </w:r>
    </w:p>
    <w:p>
      <w:pPr>
        <w:pStyle w:val="Heading1"/>
      </w:pPr>
      <w:r>
        <w:rPr>
          <w:color w:val="1F3A5F"/>
        </w:rPr>
        <w:t>全社共通の改善点（横断課題）</w:t>
      </w:r>
    </w:p>
    <w:p>
      <w:pPr>
        <w:pStyle w:val="ListNumber"/>
      </w:pPr>
      <w:r>
        <w:t>「型（テンプレート）の整備」から「実データの記入・運用」への移行が、ほぼ全部署で遅れている。型を作ること自体は完了フェーズに入っており、次は運用フェーズへの転換が共通課題。</w:t>
      </w:r>
    </w:p>
    <w:p>
      <w:pPr>
        <w:pStyle w:val="ListNumber"/>
      </w:pPr>
      <w:r>
        <w:t>部署間の情報連携が弱い。リサーチ担当が獲得した取材先の連絡先や来月の投稿候補が、秘書の連絡先リストやWEB制作担当のコンテンツカレンダー・PR管理シートに反映されていない。情報が「作って終わり」になっており、次工程に渡る導線が整備されていない。</w:t>
      </w:r>
    </w:p>
    <w:p>
      <w:pPr>
        <w:pStyle w:val="ListNumber"/>
      </w:pPr>
      <w:r>
        <w:t>CEOによる成果物レビュー（採点ログ）が未着手のまま、提出物が滞留している。品質管理サイクルの起点はCEO自身にあるため、最優先で着手する。</w:t>
      </w:r>
    </w:p>
    <w:p>
      <w:pPr>
        <w:pStyle w:val="Heading1"/>
      </w:pPr>
      <w:r>
        <w:rPr>
          <w:color w:val="1F3A5F"/>
        </w:rPr>
        <w:t>次のアクション（優先順位）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優先度</w:t>
            </w:r>
          </w:p>
        </w:tc>
        <w:tc>
          <w:tcPr>
            <w:tcW w:type="dxa" w:w="2880"/>
          </w:tcPr>
          <w:p>
            <w:r>
              <w:t>担当</w:t>
            </w:r>
          </w:p>
        </w:tc>
        <w:tc>
          <w:tcPr>
            <w:tcW w:type="dxa" w:w="2880"/>
          </w:tcPr>
          <w:p>
            <w:r>
              <w:t>アクション内容</w:t>
            </w:r>
          </w:p>
        </w:tc>
      </w:tr>
      <w:tr>
        <w:tc>
          <w:tcPr>
            <w:tcW w:type="dxa" w:w="2880"/>
          </w:tcPr>
          <w:p>
            <w:r>
              <w:t>最優先</w:t>
            </w:r>
          </w:p>
        </w:tc>
        <w:tc>
          <w:tcPr>
            <w:tcW w:type="dxa" w:w="2880"/>
          </w:tcPr>
          <w:p>
            <w:r>
              <w:t>CEO</w:t>
            </w:r>
          </w:p>
        </w:tc>
        <w:tc>
          <w:tcPr>
            <w:tcW w:type="dxa" w:w="2880"/>
          </w:tcPr>
          <w:p>
            <w:r>
              <w:t>滞留中の7件（リサーチ担当2件・WEB制作担当5件）の採点・フィードバックを今週中に実施し、レビューサイクルを再起動する</w:t>
            </w:r>
          </w:p>
        </w:tc>
      </w:tr>
      <w:tr>
        <w:tc>
          <w:tcPr>
            <w:tcW w:type="dxa" w:w="2880"/>
          </w:tcPr>
          <w:p>
            <w:r>
              <w:t>高</w:t>
            </w:r>
          </w:p>
        </w:tc>
        <w:tc>
          <w:tcPr>
            <w:tcW w:type="dxa" w:w="2880"/>
          </w:tcPr>
          <w:p>
            <w:r>
              <w:t>WEB制作担当</w:t>
            </w:r>
          </w:p>
        </w:tc>
        <w:tc>
          <w:tcPr>
            <w:tcW w:type="dxa" w:w="2880"/>
          </w:tcPr>
          <w:p>
            <w:r>
              <w:t>5サンプルへの alt属性追加、高級店用の店名表記統一（コミット内容との整合）、連絡先情報（電話番号・住所）の方針確定</w:t>
            </w:r>
          </w:p>
        </w:tc>
      </w:tr>
      <w:tr>
        <w:tc>
          <w:tcPr>
            <w:tcW w:type="dxa" w:w="2880"/>
          </w:tcPr>
          <w:p>
            <w:r>
              <w:t>高</w:t>
            </w:r>
          </w:p>
        </w:tc>
        <w:tc>
          <w:tcPr>
            <w:tcW w:type="dxa" w:w="2880"/>
          </w:tcPr>
          <w:p>
            <w:r>
              <w:t>リサーチ担当</w:t>
            </w:r>
          </w:p>
        </w:tc>
        <w:tc>
          <w:tcPr>
            <w:tcW w:type="dxa" w:w="2880"/>
          </w:tcPr>
          <w:p>
            <w:r>
              <w:t>sales_list_dump.txt の整理（削除または正規の格納場所への移動）、個別調査内容の標準フォーマットへの統合</w:t>
            </w:r>
          </w:p>
        </w:tc>
      </w:tr>
      <w:tr>
        <w:tc>
          <w:tcPr>
            <w:tcW w:type="dxa" w:w="2880"/>
          </w:tcPr>
          <w:p>
            <w:r>
              <w:t>中</w:t>
            </w:r>
          </w:p>
        </w:tc>
        <w:tc>
          <w:tcPr>
            <w:tcW w:type="dxa" w:w="2880"/>
          </w:tcPr>
          <w:p>
            <w:r>
              <w:t>秘書</w:t>
            </w:r>
          </w:p>
        </w:tc>
        <w:tc>
          <w:tcPr>
            <w:tcW w:type="dxa" w:w="2880"/>
          </w:tcPr>
          <w:p>
            <w:r>
              <w:t>リサーチ担当が獲得した連絡先情報を「重要連絡先リスト」へ反映し、月次MTGの開催・議事録運用を起動</w:t>
            </w:r>
          </w:p>
        </w:tc>
      </w:tr>
      <w:tr>
        <w:tc>
          <w:tcPr>
            <w:tcW w:type="dxa" w:w="2880"/>
          </w:tcPr>
          <w:p>
            <w:r>
              <w:t>中</w:t>
            </w:r>
          </w:p>
        </w:tc>
        <w:tc>
          <w:tcPr>
            <w:tcW w:type="dxa" w:w="2880"/>
          </w:tcPr>
          <w:p>
            <w:r>
              <w:t>経理担当</w:t>
            </w:r>
          </w:p>
        </w:tc>
        <w:tc>
          <w:tcPr>
            <w:tcW w:type="dxa" w:w="2880"/>
          </w:tcPr>
          <w:p>
            <w:r>
              <w:t>直近1ヶ月分の実績（まずは経費から）を記録し、財務KPIダッシュボードの提出フローを起動</w:t>
            </w:r>
          </w:p>
        </w:tc>
      </w:tr>
    </w:tbl>
    <w:p/>
    <w:p>
      <w:r>
        <w:rPr>
          <w:i/>
        </w:rPr>
        <w:t>「甘い採点はチームを成長させない。厳しくても、なぜ足りないかを明確に伝え、必ずやり直させる。」という採点姿勢のもと、まずはCEO自身がレビューサイクルを再起動し、チーム全体を実データ運用フェーズへ引き上げ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